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003366"/>
          <w:sz w:val="40"/>
        </w:rPr>
        <w:t>作文填空练习卷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646464"/>
          <w:sz w:val="22"/>
        </w:rPr>
        <w:t>姓名：______________  日期：______________</w:t>
      </w:r>
    </w:p>
    <w:p>
      <w:pPr>
        <w:spacing w:before="120" w:after="120" w:line="360" w:lineRule="auto"/>
        <w:ind w:left="283" w:right="283"/>
        <w:shd w:fill="E8F5E9"/>
      </w:pPr>
      <w:r>
        <w:rPr>
          <w:rFonts w:ascii="微软雅黑" w:hAnsi="微软雅黑" w:eastAsia="微软雅黑"/>
          <w:b/>
          <w:color w:val="006633"/>
          <w:sz w:val="22"/>
        </w:rPr>
        <w:t>练习目标：</w:t>
      </w:r>
      <w:r>
        <w:t xml:space="preserve">  </w:t>
      </w:r>
      <w:r>
        <w:rPr>
          <w:rFonts w:ascii="宋体" w:hAnsi="宋体" w:eastAsia="宋体"/>
          <w:b w:val="0"/>
          <w:color w:val="505050"/>
          <w:sz w:val="21"/>
        </w:rPr>
        <w:t>本卷共四题，分别练习“五感法”“扩写法”“素材迁移法”和“段落衔接”。请认真读题，在横线上填写合适的内容。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一、五感法填空（把段落补充完整，每空至少写一个完整的句子）</w:t>
      </w:r>
    </w:p>
    <w:p>
      <w:pPr>
        <w:spacing w:before="40" w:after="120" w:line="336" w:lineRule="auto"/>
        <w:ind w:left="420"/>
      </w:pPr>
      <w:r>
        <w:rPr>
          <w:rFonts w:ascii="楷体" w:hAnsi="楷体" w:eastAsia="楷体"/>
          <w:b w:val="0"/>
          <w:color w:val="646464"/>
          <w:sz w:val="21"/>
        </w:rPr>
        <w:t>提示：回忆“五感法”——视觉（看）、听觉（听）、嗅觉（闻）、味觉（尝）、触觉（摸），选择合适的感觉来补充描写。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题目：用五感法描写“秋天的校园”，把下面的段落补充完整。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秋天来到了我们的校园。走进校门，我首先看到 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（视觉）。一阵微风吹过，我听到 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（听觉）。空气中飘来 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（嗅觉），让人忍不住深深吸了一口气。我伸手摸了摸操场边的银杏叶，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________________________（触觉）。如果这时候咬一口秋天的果实，那一定是 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（味觉）的味道。秋天的校园，真是让人陶醉啊！</w:t>
      </w:r>
    </w:p>
    <w:p>
      <w:pPr>
        <w:spacing w:before="160" w:after="80"/>
        <w:pBdr>
          <w:bottom w:val="single" w:sz="6" w:space="1" w:color="CCCCCC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二、扩写法填空（给简单句添加细节，让句子更生动）</w:t>
      </w:r>
    </w:p>
    <w:p>
      <w:pPr>
        <w:spacing w:before="40" w:after="120" w:line="336" w:lineRule="auto"/>
        <w:ind w:left="420"/>
      </w:pPr>
      <w:r>
        <w:rPr>
          <w:rFonts w:ascii="楷体" w:hAnsi="楷体" w:eastAsia="楷体"/>
          <w:b w:val="0"/>
          <w:color w:val="646464"/>
          <w:sz w:val="21"/>
        </w:rPr>
        <w:t>提示：回忆“扩写法”——加修饰词、加场景、加神态、加修辞，让干巴巴的句子“长肉”。每小题至少扩写两处。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1. 原句：小狗跑过来。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扩写：________________________的小狗，________________________地跑过来，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2. 原句：妈妈在做饭。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扩写：________________________，妈妈在________________________做饭，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3. 原句：下雨了。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扩写：________________________，________________________的雨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________________________地落下来，________________________。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4. 原句：他笑了。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扩写：________________________，他________________________地笑了，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________________________。</w:t>
      </w:r>
    </w:p>
    <w:p>
      <w:pPr>
        <w:spacing w:before="160" w:after="80"/>
        <w:pBdr>
          <w:bottom w:val="single" w:sz="6" w:space="1" w:color="CCCCCC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三、素材迁移填空（同一个素材，不同题目，填出不同的写作重点）</w:t>
      </w:r>
    </w:p>
    <w:p>
      <w:pPr>
        <w:spacing w:before="40" w:after="120" w:line="336" w:lineRule="auto"/>
        <w:ind w:left="420"/>
      </w:pPr>
      <w:r>
        <w:rPr>
          <w:rFonts w:ascii="楷体" w:hAnsi="楷体" w:eastAsia="楷体"/>
          <w:b w:val="0"/>
          <w:color w:val="646464"/>
          <w:sz w:val="21"/>
        </w:rPr>
        <w:t>提示：回忆“素材迁移法”——核心素材不变，根据题目调整重点（写什么多、写什么少），开头结尾要扣题。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核心素材：你养的一只小乌龟——它叫“慢慢”，是你生日时爸爸送的，你已经养了两年。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它有一个硬硬的壳，走路慢吞吞的，喜欢吃虾干，有时候会缩进壳里“装睡”。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题目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重点写什么（详）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简要写什么（略）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《我的心爱之物》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《我的好伙伴》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《______的礼物》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《那一刻，我______》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1"/>
              </w:rPr>
              <w:br/>
              <w:br/>
              <w:br/>
            </w:r>
          </w:p>
        </w:tc>
      </w:tr>
    </w:tbl>
    <w:p>
      <w:pPr>
        <w:spacing w:before="40" w:after="120" w:line="336" w:lineRule="auto"/>
        <w:ind w:left="420"/>
      </w:pPr>
      <w:r>
        <w:rPr>
          <w:rFonts w:ascii="楷体" w:hAnsi="楷体" w:eastAsia="楷体"/>
          <w:b w:val="0"/>
          <w:color w:val="646464"/>
          <w:sz w:val="21"/>
        </w:rPr>
        <w:t>（在表格中填入每个题目的写作重点。想想看：同一个“小乌龟”的故事，写不同题目时，哪些内容要详细写，哪些可以一笔带过？）</w:t>
      </w:r>
    </w:p>
    <w:p>
      <w:pPr>
        <w:spacing w:before="160" w:after="80"/>
        <w:pBdr>
          <w:bottom w:val="single" w:sz="6" w:space="1" w:color="CCCCCC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四、段落衔接填空（在横线处补写过渡句，让段落之间的衔接更自然）</w:t>
      </w:r>
    </w:p>
    <w:p>
      <w:pPr>
        <w:spacing w:before="40" w:after="120" w:line="336" w:lineRule="auto"/>
        <w:ind w:left="420"/>
      </w:pPr>
      <w:r>
        <w:rPr>
          <w:rFonts w:ascii="楷体" w:hAnsi="楷体" w:eastAsia="楷体"/>
          <w:b w:val="0"/>
          <w:color w:val="646464"/>
          <w:sz w:val="21"/>
        </w:rPr>
        <w:t>提示：过渡句要“承上启下”——既总结上文的内容，又引出下文要写的事情。读完整段话再填，注意上下文的逻辑。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1. 以下是一位同学写的《学骑自行车》片段，请在横线处补写过渡句。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刚开始学骑自行车的时候，我可狼狈了。刚一上车，车把就不听使唤，左右摇晃，我吓得大喊大叫，“砰”的一声连人带车摔在了地上，膝盖都磕破了皮。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我咬咬牙，重新扶起自行车，踩上踏板。这一次，我不再急着蹬，而是先稳住车把，慢慢找平衡。爸爸在后面扶着后座，喊着：“眼睛看前方，别低头！”我深吸一口气，双脚用力一蹬，车轮终于稳稳地转了起来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2. 以下是一位同学写的《我的“漫画”老师》片段，请在横线处补写过渡句。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我们的数学老师王老师，最大的特点就是那句口头禅——“听懂了没有？”每次讲完一道题，他都会瞪大眼睛，把这句话重复三遍，好像全班同学都是“小聋子”似的。我们私下都叫他“听懂了没”老师。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那是一次数学考试后，我考砸了，只拿了65分，心里特别难受。放学后，王老师把我叫到办公室。我以为他要狠狠批评我一顿，没想到他却笑了笑，从抽屉里掏出一颗糖递给我：“先吃颗糖，甜一甜，然后我们来看看错在哪里。”那一刻，我突然觉得，这个平时严厉的老师，其实特别温暖。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000000"/>
          <w:sz w:val="22"/>
        </w:rPr>
        <w:t>3. 以下是一位同学写的《我的心爱之物》片段，请在横线处补写过渡句。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我的书桌上摆着一盏小台灯，是妈妈在我上三年级时送的。它的灯罩是天蓝色的，上面画着几朵白云，开关是一个小星星的形状。每天晚上写作业，它都亮着暖暖的光陪着我。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________________________</w:t>
      </w:r>
    </w:p>
    <w:p>
      <w:pPr>
        <w:spacing w:before="40" w:after="40" w:line="480" w:lineRule="auto"/>
      </w:pPr>
      <w:r>
        <w:rPr>
          <w:rFonts w:ascii="宋体" w:hAnsi="宋体" w:eastAsia="宋体"/>
          <w:b w:val="0"/>
          <w:sz w:val="22"/>
        </w:rPr>
        <w:t xml:space="preserve">　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有一次，我不小心把台灯碰倒在地上，灯罩裂了一条缝。我心疼极了，差点哭出来。爸爸用透明胶小心翼翼地把裂缝粘好，虽然不太好看，但我从此更加小心地对待它。那道裂缝就像一道伤疤，记录着我和台灯之间的故事。</w:t>
      </w:r>
    </w:p>
    <w:p>
      <w:pPr>
        <w:spacing w:before="160" w:after="80"/>
        <w:pBdr>
          <w:bottom w:val="single" w:sz="6" w:space="1" w:color="CCCCCC"/>
        </w:pBdr>
      </w:pPr>
    </w:p>
    <w:p>
      <w:r>
        <w:br w:type="page"/>
      </w:r>
    </w:p>
    <w:p>
      <w:pPr>
        <w:spacing w:before="120" w:after="240"/>
        <w:jc w:val="center"/>
      </w:pPr>
      <w:r>
        <w:rPr>
          <w:rFonts w:ascii="微软雅黑" w:hAnsi="微软雅黑" w:eastAsia="微软雅黑"/>
          <w:b/>
          <w:color w:val="800080"/>
          <w:sz w:val="32"/>
        </w:rPr>
        <w:t>参考答案（教师用）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一、五感法填空（参考答案）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646464"/>
          <w:sz w:val="22"/>
        </w:rPr>
        <w:t>以下为示例答案，学生答案合理即可：</w:t>
      </w:r>
    </w:p>
    <w:p>
      <w:pPr>
        <w:spacing w:before="60" w:after="60" w:line="384" w:lineRule="auto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秋天来到了我们的校园。走进校门，我首先看到银杏树的叶子变成了金黄色，像一把把小扇子挂在枝头，地上也铺了一层金色的“地毯”。（视觉）一阵微风吹过，我听到落叶“沙沙”地响，像在轻轻说悄悄话。（听觉）空气中飘来桂花甜甜的香味，让人忍不住深深吸了一口气。（嗅觉）我伸手摸了摸操场边的银杏叶，叶子干干的、脆脆的，边缘有点卷起来。（触觉）如果这时候咬一口秋天的果实，那一定是柿子软软甜甜的味道。（味觉）秋天的校园，真是让人陶醉啊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二、扩写法填空（参考答案）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1. 一只毛茸茸的棕色小狗，摇着尾巴欢快地跑过来，舌头伸在外面，眼睛亮闪闪的，好像在说“快来陪我玩”。（加修饰词+加神态+加修辞）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2. 傍晚时分，妈妈在热气腾腾的厨房里做饭，锅铲“叮叮当当”地响着，抽油烟机嗡嗡地转着，整个厨房弥漫着饭菜的香味。（加场景+加听觉+加嗅觉）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3. 天阴沉沉的，不一会儿，豆大的雨点噼里啪啦地落下来，打在窗户上溅起一朵朵水花，天地间像拉起了一道雨帘。（加环境+加声音+加比喻）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4. 听到自己考了满分，他咧开嘴灿烂地笑了，眼睛弯成了月牙，两个小酒窝深深地陷了下去，高兴得差点跳起来。（加原因+加神态+加动作）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三、素材迁移填空（参考答案）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646464"/>
          <w:sz w:val="22"/>
        </w:rPr>
        <w:t>以下为示例，学生答案合理即可：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题目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重点写什么（详）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简要写什么（略）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《我的心爱之物》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详细写小乌龟的外形特点、日常趣事（吃虾干、装睡）、你和它之间的感情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简要提到它是生日礼物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《我的好伙伴》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详细写小乌龟陪伴你的故事，把它当“朋友”来写，写你们的“互动”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简要写外形特征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《爸爸的礼物》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详细写爸爸送小乌龟的过程、当时的对话和心情、这份礼物的意义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简要写小乌龟的日常</w:t>
            </w:r>
          </w:p>
        </w:tc>
      </w:tr>
      <w:tr>
        <w:tc>
          <w:tcPr>
            <w:tcW w:type="dxa" w:w="1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《那一刻，我后悔了》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详细写有一次忘了喂食/换水，小乌龟差点出事，你后悔的心情</w:t>
            </w:r>
          </w:p>
        </w:tc>
        <w:tc>
          <w:tcPr>
            <w:tcW w:type="dxa" w:w="368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宋体" w:hAnsi="宋体" w:eastAsia="宋体"/>
                <w:b w:val="0"/>
                <w:sz w:val="20"/>
              </w:rPr>
              <w:t>简要写平时的照料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003366"/>
          <w:sz w:val="28"/>
        </w:rPr>
        <w:t>四、段落衔接填空（参考答案）</w:t>
      </w:r>
    </w:p>
    <w:p>
      <w:pPr>
        <w:spacing w:before="60" w:after="60" w:line="384" w:lineRule="auto"/>
      </w:pPr>
      <w:r>
        <w:rPr>
          <w:rFonts w:ascii="宋体" w:hAnsi="宋体" w:eastAsia="宋体"/>
          <w:b/>
          <w:color w:val="646464"/>
          <w:sz w:val="22"/>
        </w:rPr>
        <w:t>以下为示例答案，学生答案合理即可：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1. 可是，我并没有就这样放弃。（或：虽然摔得很疼，但我还是决定再试一次。/ 看着摔倒的自行车，我心里不服气：别人能学会，我也一定能！）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2. 别看王老师平时这么“逗”，他其实是一个特别关心学生的老师。（或：不过，有一件事让我改变了对他的看法。/ 说来也巧，就是这位“听懂了没”老师，后来却让我特别感动。）</w:t>
      </w:r>
    </w:p>
    <w:p>
      <w:pPr>
        <w:spacing w:before="60" w:after="60" w:line="384" w:lineRule="auto"/>
      </w:pPr>
      <w:r>
        <w:rPr>
          <w:rFonts w:ascii="宋体" w:hAnsi="宋体" w:eastAsia="宋体"/>
          <w:b w:val="0"/>
          <w:color w:val="000000"/>
          <w:sz w:val="22"/>
        </w:rPr>
        <w:t>3. 这盏台灯不仅照亮了我的书桌，还陪我经历了很多事。（或：别看它只是一盏普通的台灯，我和它之间还发生过一件难忘的事。/ 这盏台灯陪了我两年多，其中有一件事让我至今记忆犹新。）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